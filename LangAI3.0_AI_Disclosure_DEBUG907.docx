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0F4F60A" w:rsidR="00A127C4" w:rsidRDefault="00BB66B1">
      <w:r>
        <w:t>Team Name: VITV_DEBUG907_01</w:t>
      </w:r>
    </w:p>
    <w:p w14:paraId="128E5794" w14:textId="44E68798" w:rsidR="00A127C4" w:rsidRDefault="00BB66B1">
      <w:r>
        <w:t>Project / Product Name: debug907 - Natural Language Code Retrieval</w:t>
      </w:r>
    </w:p>
    <w:p w14:paraId="79C27D10" w14:textId="1EDE1CF0" w:rsidR="00A127C4" w:rsidRDefault="00BB66B1">
      <w:r>
        <w:t>Institution (if any): VIT Vellore</w:t>
      </w:r>
    </w:p>
    <w:p w14:paraId="2A8A6C6D" w14:textId="4A08E7AC" w:rsidR="00A127C4" w:rsidRDefault="00BB66B1">
      <w:r>
        <w:t>Submission Date: 30 September 2026</w:t>
      </w:r>
    </w:p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15807AE4" w14:textId="0149D1FA" w:rsidR="00066A04" w:rsidRDefault="00BB66B1">
      <w:r>
        <w:t>Did your team use any Artificial Intelligence (AI) in developing this project?  Yes</w:t>
      </w:r>
    </w:p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brainstorming: No AI was used for idea generation or brainstorming.</w:t>
      </w:r>
    </w:p>
    <w:p w14:paraId="4B1DE582" w14:textId="0AFB9FA9" w:rsidR="00A127C4" w:rsidRDefault="00BB66B1">
      <w:r>
        <w:t>Code generation or assistance: Limited AI assistance was used for small coding suggestions. The team reviewed, changed, and tested the final code.</w:t>
      </w:r>
    </w:p>
    <w:p w14:paraId="54FA81DE" w14:textId="47A12911" w:rsidR="00A127C4" w:rsidRDefault="00BB66B1">
      <w:r>
        <w:t>UI / UX design: No UI/UX AI tools were used.</w:t>
      </w:r>
    </w:p>
    <w:p w14:paraId="29551317" w14:textId="0B1452FD" w:rsidR="00A127C4" w:rsidRDefault="00BB66B1">
      <w:r>
        <w:t>Content creation: AI assistance was used only to refine project documentation.</w:t>
      </w:r>
    </w:p>
    <w:p w14:paraId="3FCA3358" w14:textId="58F7E21F" w:rsidR="00A127C4" w:rsidRDefault="00BB66B1">
      <w:r>
        <w:t>Data analysis: No AI tool was used for data analysis.</w:t>
      </w:r>
    </w:p>
    <w:p w14:paraId="4B209694" w14:textId="245BCEDB" w:rsidR="00A127C4" w:rsidRDefault="00BB66B1">
      <w:r>
        <w:t>Testing / debugging: No AI was used for testing or debugging; tests and validation were run by the team.</w:t>
      </w:r>
    </w:p>
    <w:p w14:paraId="1DEDEBFC" w14:textId="08090671" w:rsidR="00A127C4" w:rsidRDefault="00BB66B1">
      <w:r>
        <w:t>Other: None.</w:t>
      </w:r>
    </w:p>
    <w:p w14:paraId="4B82E741" w14:textId="5D48CD61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</w:p>
    <w:p w14:paraId="34CC09B2" w14:textId="77777777" w:rsidR="00066A04" w:rsidRDefault="00066A04" w:rsidP="00066A04">
      <w:r>
        <w:t>1. Feature Name: Natural-language code search</w:t>
      </w:r>
    </w:p>
    <w:p w14:paraId="129CC6A3" w14:textId="77777777" w:rsidR="00066A04" w:rsidRDefault="00066A04" w:rsidP="00066A04">
      <w:r>
        <w:t>2.  Self-Generated/AI-Generated/Both: Self-Generated</w:t>
      </w:r>
    </w:p>
    <w:p w14:paraId="427CFBAB" w14:textId="685EEE7F" w:rsidR="00BB66B1" w:rsidRDefault="00066A04" w:rsidP="00066A04">
      <w:r>
        <w:t>3. Description: This feature was independently conceived, designed, and implemented by the team. The retrieval logic, integration, final code, and testing were all completed and validated by the team.</w:t>
      </w:r>
    </w:p>
    <w:p w14:paraId="0928E7FE" w14:textId="6F2390F5" w:rsidR="00066A04" w:rsidRDefault="00066A04" w:rsidP="00066A04">
      <w:r>
        <w:t>1. Feature Name: Version-aware repository indexing</w:t>
      </w:r>
    </w:p>
    <w:p w14:paraId="0158C289" w14:textId="77777777" w:rsidR="00066A04" w:rsidRDefault="00066A04" w:rsidP="00066A04">
      <w:r>
        <w:t>2.  Self-Generated/AI-Generated/Both: Self-Generated</w:t>
      </w:r>
    </w:p>
    <w:p w14:paraId="452BAB48" w14:textId="7302A47B" w:rsidR="00066A04" w:rsidRDefault="00066A04" w:rsidP="00066A04">
      <w:r>
        <w:t>3. Description: This feature was independently conceived, designed, and implemented by the team. The version tracking logic, incremental indexing, final code, and testing were completed and validated by the team.</w:t>
      </w:r>
    </w:p>
    <w:p w14:paraId="174E2871" w14:textId="0B3A30E0" w:rsidR="00A127C4" w:rsidRDefault="00A127C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  Yes</w:t>
      </w:r>
    </w:p>
    <w:p w14:paraId="6D5F2509" w14:textId="1CF07892" w:rsidR="00A127C4" w:rsidRDefault="00BB66B1">
      <w:r>
        <w:t>No proprietary or copyrighted data misused. I Agree</w:t>
      </w:r>
    </w:p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Kamneev Singh</w:t>
      </w:r>
    </w:p>
    <w:p w14:paraId="343EF5D4" w14:textId="41634644" w:rsidR="00A127C4" w:rsidRDefault="00531123">
      <w:r>
        <w:rPr>
          <w:noProof/>
        </w:rPr>
        <w:drawing>
          <wp:anchor distT="0" distB="0" distL="114300" distR="114300" simplePos="0" relativeHeight="251658240" behindDoc="0" locked="0" layoutInCell="1" allowOverlap="1" wp14:anchorId="3EECC702" wp14:editId="47A56966">
            <wp:simplePos x="0" y="0"/>
            <wp:positionH relativeFrom="margin">
              <wp:posOffset>806450</wp:posOffset>
            </wp:positionH>
            <wp:positionV relativeFrom="margin">
              <wp:posOffset>2498090</wp:posOffset>
            </wp:positionV>
            <wp:extent cx="1549400" cy="874395"/>
            <wp:effectExtent l="0" t="0" r="0" b="1905"/>
            <wp:wrapSquare wrapText="bothSides"/>
            <wp:docPr id="48398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87837" name="Picture 4839878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6B1">
        <w:t>Role: Team Member</w:t>
      </w:r>
    </w:p>
    <w:p w14:paraId="6E698D32" w14:textId="0468A704" w:rsidR="00A127C4" w:rsidRDefault="00BB66B1">
      <w:r>
        <w:t xml:space="preserve">Signature: </w:t>
      </w:r>
    </w:p>
    <w:p w14:paraId="3971201C" w14:textId="77777777" w:rsidR="00531123" w:rsidRDefault="00531123"/>
    <w:p w14:paraId="6027BCD9" w14:textId="77777777" w:rsidR="00531123" w:rsidRDefault="00531123"/>
    <w:p w14:paraId="625AA66E" w14:textId="0278C8F4" w:rsidR="00A127C4" w:rsidRDefault="00BB66B1">
      <w:r>
        <w:t>Date: 30 September 2026</w:t>
      </w:r>
    </w:p>
    <w:p w14:paraId="4AAFC01F" w14:textId="58835511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458271">
    <w:abstractNumId w:val="8"/>
  </w:num>
  <w:num w:numId="2" w16cid:durableId="914435953">
    <w:abstractNumId w:val="6"/>
  </w:num>
  <w:num w:numId="3" w16cid:durableId="1466695823">
    <w:abstractNumId w:val="5"/>
  </w:num>
  <w:num w:numId="4" w16cid:durableId="920796843">
    <w:abstractNumId w:val="4"/>
  </w:num>
  <w:num w:numId="5" w16cid:durableId="855267829">
    <w:abstractNumId w:val="7"/>
  </w:num>
  <w:num w:numId="6" w16cid:durableId="711274512">
    <w:abstractNumId w:val="3"/>
  </w:num>
  <w:num w:numId="7" w16cid:durableId="2055885059">
    <w:abstractNumId w:val="2"/>
  </w:num>
  <w:num w:numId="8" w16cid:durableId="1035278638">
    <w:abstractNumId w:val="1"/>
  </w:num>
  <w:num w:numId="9" w16cid:durableId="90533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531123"/>
    <w:rsid w:val="00801824"/>
    <w:rsid w:val="0094592E"/>
    <w:rsid w:val="009D14FC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Usage Disclosure Form</dc:title>
  <dc:subject>debug907 AI usage disclosure</dc:subject>
  <dc:creator>Kamneev Singh</dc:creator>
  <cp:keywords/>
  <dc:description>generated by python-docx</dc:description>
  <cp:lastModifiedBy>KAMNEEV SINGH</cp:lastModifiedBy>
  <cp:revision>3</cp:revision>
  <dcterms:created xsi:type="dcterms:W3CDTF">2026-04-27T09:43:00Z</dcterms:created>
  <dcterms:modified xsi:type="dcterms:W3CDTF">2026-09-30T12:37:00Z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